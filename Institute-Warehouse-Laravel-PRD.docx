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48"/>
        </w:rPr>
        <w:t>Product Requirements Document (PRD)</w:t>
      </w:r>
    </w:p>
    <w:p>
      <w:pPr>
        <w:jc w:val="center"/>
      </w:pPr>
      <w:r>
        <w:rPr>
          <w:b/>
          <w:color w:val="2E74B5"/>
          <w:sz w:val="36"/>
        </w:rPr>
        <w:t>Institute Warehouse Management System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BF3FB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1.0.0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March 2026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b/>
                <w:sz w:val="22"/>
              </w:rPr>
              <w:t>Platform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Laravel 11 / PHP 8.2+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b/>
                <w:sz w:val="22"/>
              </w:rPr>
              <w:t>Architecture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MVC – REST API + Blade Views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b/>
                <w:sz w:val="22"/>
              </w:rPr>
              <w:t>Author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AYMAN RAGAB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b/>
                <w:sz w:val="22"/>
              </w:rPr>
              <w:t>Type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B2B – Educational Institute ERP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b/>
                <w:sz w:val="22"/>
              </w:rPr>
              <w:t>Database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MySQL 8.0+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b/>
                <w:sz w:val="22"/>
              </w:rPr>
              <w:t>Auth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Laravel Breeze / Sanctum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97D"/>
        </w:rPr>
        <w:t>Table of Contents</w:t>
      </w:r>
    </w:p>
    <w:p>
      <w:pPr>
        <w:spacing w:after="60"/>
      </w:pPr>
      <w:r>
        <w:rPr>
          <w:b/>
          <w:sz w:val="20"/>
        </w:rPr>
        <w:t>1. Executive Summary</w:t>
      </w:r>
    </w:p>
    <w:p>
      <w:pPr>
        <w:spacing w:after="60"/>
      </w:pPr>
      <w:r>
        <w:rPr>
          <w:b/>
          <w:sz w:val="20"/>
        </w:rPr>
        <w:t>2. Product Overview</w:t>
      </w:r>
    </w:p>
    <w:p>
      <w:pPr>
        <w:spacing w:after="60"/>
      </w:pPr>
      <w:r>
        <w:rPr>
          <w:b/>
          <w:sz w:val="20"/>
        </w:rPr>
        <w:t>3. Problem Statement &amp; Market Opportunity</w:t>
      </w:r>
    </w:p>
    <w:p>
      <w:pPr>
        <w:spacing w:after="60"/>
      </w:pPr>
      <w:r>
        <w:rPr>
          <w:b/>
          <w:sz w:val="20"/>
        </w:rPr>
        <w:t>4. Goals &amp; Success Metrics (KPIs)</w:t>
      </w:r>
    </w:p>
    <w:p>
      <w:pPr>
        <w:spacing w:after="60"/>
      </w:pPr>
      <w:r>
        <w:rPr>
          <w:b/>
          <w:sz w:val="20"/>
        </w:rPr>
        <w:t>5. User Personas</w:t>
      </w:r>
    </w:p>
    <w:p>
      <w:pPr>
        <w:spacing w:after="60"/>
      </w:pPr>
      <w:r>
        <w:rPr>
          <w:b/>
          <w:sz w:val="20"/>
        </w:rPr>
        <w:t>6. Functional Modules &amp; Requirements</w:t>
      </w:r>
    </w:p>
    <w:p>
      <w:pPr>
        <w:spacing w:after="60"/>
      </w:pPr>
      <w:r>
        <w:rPr>
          <w:sz w:val="20"/>
        </w:rPr>
        <w:t xml:space="preserve">   6.1  Products Module</w:t>
      </w:r>
    </w:p>
    <w:p>
      <w:pPr>
        <w:spacing w:after="60"/>
      </w:pPr>
      <w:r>
        <w:rPr>
          <w:sz w:val="20"/>
        </w:rPr>
        <w:t xml:space="preserve">   6.2  Opening Balance Module</w:t>
      </w:r>
    </w:p>
    <w:p>
      <w:pPr>
        <w:spacing w:after="60"/>
      </w:pPr>
      <w:r>
        <w:rPr>
          <w:sz w:val="20"/>
        </w:rPr>
        <w:t xml:space="preserve">   6.3  Add Orders (Stock-In) Module</w:t>
      </w:r>
    </w:p>
    <w:p>
      <w:pPr>
        <w:spacing w:after="60"/>
      </w:pPr>
      <w:r>
        <w:rPr>
          <w:sz w:val="20"/>
        </w:rPr>
        <w:t xml:space="preserve">   6.4  Withdrawal Orders (Stock-Out) Module</w:t>
      </w:r>
    </w:p>
    <w:p>
      <w:pPr>
        <w:spacing w:after="60"/>
      </w:pPr>
      <w:r>
        <w:rPr>
          <w:sz w:val="20"/>
        </w:rPr>
        <w:t xml:space="preserve">   6.5  Return Orders Module</w:t>
      </w:r>
    </w:p>
    <w:p>
      <w:pPr>
        <w:spacing w:after="60"/>
      </w:pPr>
      <w:r>
        <w:rPr>
          <w:sz w:val="20"/>
        </w:rPr>
        <w:t xml:space="preserve">   6.6  Purchase Requests Module</w:t>
      </w:r>
    </w:p>
    <w:p>
      <w:pPr>
        <w:spacing w:after="60"/>
      </w:pPr>
      <w:r>
        <w:rPr>
          <w:sz w:val="20"/>
        </w:rPr>
        <w:t xml:space="preserve">   6.7  Suppliers Module</w:t>
      </w:r>
    </w:p>
    <w:p>
      <w:pPr>
        <w:spacing w:after="60"/>
      </w:pPr>
      <w:r>
        <w:rPr>
          <w:sz w:val="20"/>
        </w:rPr>
        <w:t xml:space="preserve">   6.8  Categories &amp; Departments Module</w:t>
      </w:r>
    </w:p>
    <w:p>
      <w:pPr>
        <w:spacing w:after="60"/>
      </w:pPr>
      <w:r>
        <w:rPr>
          <w:sz w:val="20"/>
        </w:rPr>
        <w:t xml:space="preserve">   6.9  Approval &amp; Electronic Signature Module</w:t>
      </w:r>
    </w:p>
    <w:p>
      <w:pPr>
        <w:spacing w:after="60"/>
      </w:pPr>
      <w:r>
        <w:rPr>
          <w:sz w:val="20"/>
        </w:rPr>
        <w:t xml:space="preserve">   6.10 Reports Module</w:t>
      </w:r>
    </w:p>
    <w:p>
      <w:pPr>
        <w:spacing w:after="60"/>
      </w:pPr>
      <w:r>
        <w:rPr>
          <w:sz w:val="20"/>
        </w:rPr>
        <w:t xml:space="preserve">   6.11 Settings &amp; Configuration Module</w:t>
      </w:r>
    </w:p>
    <w:p>
      <w:pPr>
        <w:spacing w:after="60"/>
      </w:pPr>
      <w:r>
        <w:rPr>
          <w:sz w:val="20"/>
        </w:rPr>
        <w:t xml:space="preserve">   6.12 Import / Export Module</w:t>
      </w:r>
    </w:p>
    <w:p>
      <w:pPr>
        <w:spacing w:after="60"/>
      </w:pPr>
      <w:r>
        <w:rPr>
          <w:b/>
          <w:sz w:val="20"/>
        </w:rPr>
        <w:t>7. User Stories</w:t>
      </w:r>
    </w:p>
    <w:p>
      <w:pPr>
        <w:spacing w:after="60"/>
      </w:pPr>
      <w:r>
        <w:rPr>
          <w:b/>
          <w:sz w:val="20"/>
        </w:rPr>
        <w:t>8. Non-Functional Requirements</w:t>
      </w:r>
    </w:p>
    <w:p>
      <w:pPr>
        <w:spacing w:after="60"/>
      </w:pPr>
      <w:r>
        <w:rPr>
          <w:b/>
          <w:sz w:val="20"/>
        </w:rPr>
        <w:t>9. Laravel Technical Architecture</w:t>
      </w:r>
    </w:p>
    <w:p>
      <w:pPr>
        <w:spacing w:after="60"/>
      </w:pPr>
      <w:r>
        <w:rPr>
          <w:b/>
          <w:sz w:val="20"/>
        </w:rPr>
        <w:t>10. Database Design</w:t>
      </w:r>
    </w:p>
    <w:p>
      <w:pPr>
        <w:spacing w:after="60"/>
      </w:pPr>
      <w:r>
        <w:rPr>
          <w:b/>
          <w:sz w:val="20"/>
        </w:rPr>
        <w:t>11. API Endpoints</w:t>
      </w:r>
    </w:p>
    <w:p>
      <w:pPr>
        <w:spacing w:after="60"/>
      </w:pPr>
      <w:r>
        <w:rPr>
          <w:b/>
          <w:sz w:val="20"/>
        </w:rPr>
        <w:t>12. Permissions &amp; Role System</w:t>
      </w:r>
    </w:p>
    <w:p>
      <w:pPr>
        <w:spacing w:after="60"/>
      </w:pPr>
      <w:r>
        <w:rPr>
          <w:b/>
          <w:sz w:val="20"/>
        </w:rPr>
        <w:t>13. Security Requirements</w:t>
      </w:r>
    </w:p>
    <w:p>
      <w:pPr>
        <w:spacing w:after="60"/>
      </w:pPr>
      <w:r>
        <w:rPr>
          <w:b/>
          <w:sz w:val="20"/>
        </w:rPr>
        <w:t>14. UI/UX Requirements</w:t>
      </w:r>
    </w:p>
    <w:p>
      <w:pPr>
        <w:spacing w:after="60"/>
      </w:pPr>
      <w:r>
        <w:rPr>
          <w:b/>
          <w:sz w:val="20"/>
        </w:rPr>
        <w:t>15. Testing Requirements</w:t>
      </w:r>
    </w:p>
    <w:p>
      <w:pPr>
        <w:spacing w:after="60"/>
      </w:pPr>
      <w:r>
        <w:rPr>
          <w:b/>
          <w:sz w:val="20"/>
        </w:rPr>
        <w:t>16. Roadmap &amp; Future Development</w:t>
      </w:r>
    </w:p>
    <w:p>
      <w:pPr>
        <w:spacing w:after="60"/>
      </w:pPr>
      <w:r>
        <w:rPr>
          <w:b/>
          <w:sz w:val="20"/>
        </w:rPr>
        <w:t>17. Risks &amp; Constraints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1. Executive Summary</w:t>
      </w:r>
    </w:p>
    <w:p>
      <w:r>
        <w:rPr>
          <w:b w:val="0"/>
          <w:i w:val="0"/>
          <w:sz w:val="22"/>
        </w:rPr>
        <w:t>The Institute Warehouse Management System is a comprehensive Laravel-based web application providing a full-cycle inventory management solution for educational institutions (institutes, colleges, training centres). The system operates as a standalone application or integrates with the RSYI HR System, covering the complete inventory lifecycle: procurement, stock-in, stock-out, returns, and reporting — with a complete multi-level electronic approval workflow.</w:t>
      </w:r>
    </w:p>
    <w:p/>
    <w:p>
      <w:r>
        <w:rPr>
          <w:b/>
          <w:i w:val="0"/>
          <w:sz w:val="22"/>
        </w:rPr>
        <w:t>Core Capabilities:</w:t>
      </w:r>
    </w:p>
    <w:p>
      <w:pPr>
        <w:pStyle w:val="ListBullet"/>
      </w:pPr>
      <w:r>
        <w:rPr>
          <w:sz w:val="22"/>
        </w:rPr>
        <w:t>Full inventory cycle: Add → Withdraw → Return → Report</w:t>
      </w:r>
    </w:p>
    <w:p>
      <w:pPr>
        <w:pStyle w:val="ListBullet"/>
      </w:pPr>
      <w:r>
        <w:rPr>
          <w:sz w:val="22"/>
        </w:rPr>
        <w:t>FIFO (First-In First-Out) stock depletion for accurate cost tracking</w:t>
      </w:r>
    </w:p>
    <w:p>
      <w:pPr>
        <w:pStyle w:val="ListBullet"/>
      </w:pPr>
      <w:r>
        <w:rPr>
          <w:sz w:val="22"/>
        </w:rPr>
        <w:t>Multi-level electronic approval with digital signature</w:t>
      </w:r>
    </w:p>
    <w:p>
      <w:pPr>
        <w:pStyle w:val="ListBullet"/>
      </w:pPr>
      <w:r>
        <w:rPr>
          <w:sz w:val="22"/>
        </w:rPr>
        <w:t>HR integration: automatic linkage of departments and employees</w:t>
      </w:r>
    </w:p>
    <w:p>
      <w:pPr>
        <w:pStyle w:val="ListBullet"/>
      </w:pPr>
      <w:r>
        <w:rPr>
          <w:sz w:val="22"/>
        </w:rPr>
        <w:t>Bilingual interface: Arabic (RTL) and English</w:t>
      </w:r>
    </w:p>
    <w:p>
      <w:pPr>
        <w:pStyle w:val="ListBullet"/>
      </w:pPr>
      <w:r>
        <w:rPr>
          <w:sz w:val="22"/>
        </w:rPr>
        <w:t>Role-based access control (RBAC) with granular permissions</w:t>
      </w:r>
    </w:p>
    <w:p>
      <w:pPr>
        <w:pStyle w:val="ListBullet"/>
      </w:pPr>
      <w:r>
        <w:rPr>
          <w:sz w:val="22"/>
        </w:rPr>
        <w:t>Return permit system: normal returns and custody returns</w:t>
      </w:r>
    </w:p>
    <w:p>
      <w:pPr>
        <w:pStyle w:val="ListBullet"/>
      </w:pPr>
      <w:r>
        <w:rPr>
          <w:sz w:val="22"/>
        </w:rPr>
        <w:t>Auto-generated purchase requests when stock hits minimum level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2. Product Overview</w:t>
      </w:r>
    </w:p>
    <w:p>
      <w:pPr>
        <w:pStyle w:val="Heading2"/>
        <w:jc w:val="left"/>
      </w:pPr>
      <w:r>
        <w:rPr>
          <w:color w:val="2E74B5"/>
        </w:rPr>
        <w:t>2.1 What Is the System?</w:t>
      </w:r>
    </w:p>
    <w:p>
      <w:r>
        <w:rPr>
          <w:b w:val="0"/>
          <w:i w:val="0"/>
          <w:sz w:val="22"/>
        </w:rPr>
        <w:t>A Laravel 11 web application with a RESTful API backend and Blade-rendered admin panel. All business logic lives in dedicated Service classes; database access is handled by Eloquent ORM; routes are grouped by role middleware.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Laravel Admin Panel + REST API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PHP 8.2+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Laravel 11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MySQL 8.0+ (table prefix: iw_)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Laravel Breeze / Sanctum (API tokens)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Blade + Alpine.js + Tailwind CSS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API Style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RESTful JSON API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HR Integration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RSYI HR System (optional, via API or shared DB)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Caching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Redis / Laravel Cache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Queue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Laravel Queue (notifications, exports)</w:t>
            </w:r>
          </w:p>
        </w:tc>
      </w:tr>
    </w:tbl>
    <w:p/>
    <w:p>
      <w:pPr>
        <w:pStyle w:val="Heading2"/>
        <w:jc w:val="left"/>
      </w:pPr>
      <w:r>
        <w:rPr>
          <w:color w:val="2E74B5"/>
        </w:rPr>
        <w:t>2.2 Laravel Directory Structure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24292E"/>
          <w:sz w:val="18"/>
        </w:rPr>
        <w:t>app/</w:t>
        <w:br/>
        <w:t>├── Http/</w:t>
        <w:br/>
        <w:t>│   ├── Controllers/</w:t>
        <w:br/>
        <w:t>│   │   ├── ProductController.php</w:t>
        <w:br/>
        <w:t>│   │   ├── AddOrderController.php</w:t>
        <w:br/>
        <w:t>│   │   ├── WithdrawalOrderController.php</w:t>
        <w:br/>
        <w:t>│   │   ├── ReturnOrderController.php</w:t>
        <w:br/>
        <w:t>│   │   ├── PurchaseRequestController.php</w:t>
        <w:br/>
        <w:t>│   │   ├── SupplierController.php</w:t>
        <w:br/>
        <w:t>│   │   ├── CategoryController.php</w:t>
        <w:br/>
        <w:t>│   │   ├── DepartmentController.php</w:t>
        <w:br/>
        <w:t>│   │   ├── ReportController.php</w:t>
        <w:br/>
        <w:t>│   │   ├── SettingController.php</w:t>
        <w:br/>
        <w:t>│   │   └── SignatureController.php</w:t>
        <w:br/>
        <w:t>│   ├── Middleware/</w:t>
        <w:br/>
        <w:t>│   │   ├── CheckPermission.php</w:t>
        <w:br/>
        <w:t>│   │   └── SetLocale.php</w:t>
        <w:br/>
        <w:t>│   └── Requests/          (Form Request validation)</w:t>
        <w:br/>
        <w:t>├── Models/</w:t>
        <w:br/>
        <w:t>│   ├── Product.php</w:t>
        <w:br/>
        <w:t>│   ├── AddOrder.php</w:t>
        <w:br/>
        <w:t>│   ├── AddOrderItem.php</w:t>
        <w:br/>
        <w:t>│   ├── WithdrawalOrder.php</w:t>
        <w:br/>
        <w:t>│   ├── WithdrawalOrderItem.php</w:t>
        <w:br/>
        <w:t>│   ├── ReturnOrder.php</w:t>
        <w:br/>
        <w:t>│   ├── ReturnOrderItem.php</w:t>
        <w:br/>
        <w:t>│   ├── Transaction.php</w:t>
        <w:br/>
        <w:t>│   ├── PurchaseRequest.php</w:t>
        <w:br/>
        <w:t>│   ├── Supplier.php</w:t>
        <w:br/>
        <w:t>│   ├── Category.php</w:t>
        <w:br/>
        <w:t>│   ├── Department.php</w:t>
        <w:br/>
        <w:t>│   └── UserPermission.php</w:t>
        <w:br/>
        <w:t>├── Services/</w:t>
        <w:br/>
        <w:t>│   ├── FifoService.php</w:t>
        <w:br/>
        <w:t>│   ├── StockService.php</w:t>
        <w:br/>
        <w:t>│   ├── OrderNumberService.php</w:t>
        <w:br/>
        <w:t>│   ├── SignatureService.php</w:t>
        <w:br/>
        <w:t>│   └── ReportService.php</w:t>
        <w:br/>
        <w:t>├── Policies/              (Laravel Policies for RBAC)</w:t>
        <w:br/>
        <w:t>└── Notifications/</w:t>
        <w:br/>
        <w:t xml:space="preserve">    └── OrderApprovalNotification.php</w:t>
        <w:br/>
        <w:t>database/</w:t>
        <w:br/>
        <w:t>├── migrations/</w:t>
        <w:br/>
        <w:t>└── seeders/</w:t>
        <w:br/>
        <w:t>resources/views/           (Blade templates)</w:t>
        <w:br/>
        <w:t>routes/</w:t>
        <w:br/>
        <w:t>├── web.php</w:t>
        <w:br/>
        <w:t>└── api.php</w:t>
        <w:br/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3. Problem Statement &amp; Market Opportunity</w:t>
      </w:r>
    </w:p>
    <w:p>
      <w:pPr>
        <w:pStyle w:val="Heading2"/>
        <w:jc w:val="left"/>
      </w:pPr>
      <w:r>
        <w:rPr>
          <w:color w:val="2E74B5"/>
        </w:rPr>
        <w:t>3.1 Current Problems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Manual inventory management (Excel/paper)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Data errors, time waste, difficult tracking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 formal approval system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Stock issued without official authorisation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Inability to track item movement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Unknown who issued what and when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 low-stock alerts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Critical items run out unnoticed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Stock not linked to departments/employees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Cannot allocate costs per department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Unstructured procurement process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Budget waste, duplicate orders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 return/custody-return workflow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Issued items never formally returned to stock</w:t>
            </w:r>
          </w:p>
        </w:tc>
      </w:tr>
    </w:tbl>
    <w:p/>
    <w:p>
      <w:pPr>
        <w:pStyle w:val="Heading2"/>
        <w:jc w:val="left"/>
      </w:pPr>
      <w:r>
        <w:rPr>
          <w:color w:val="2E74B5"/>
        </w:rPr>
        <w:t>3.2 Proposed Solution</w:t>
      </w:r>
    </w:p>
    <w:p>
      <w:pPr>
        <w:pStyle w:val="ListBullet"/>
      </w:pPr>
      <w:r>
        <w:rPr>
          <w:sz w:val="22"/>
        </w:rPr>
        <w:t>Full digital archive for all stock movements</w:t>
      </w:r>
    </w:p>
    <w:p>
      <w:pPr>
        <w:pStyle w:val="ListBullet"/>
      </w:pPr>
      <w:r>
        <w:rPr>
          <w:sz w:val="22"/>
        </w:rPr>
        <w:t>Approval workflow ensuring accountability before any issuance</w:t>
      </w:r>
    </w:p>
    <w:p>
      <w:pPr>
        <w:pStyle w:val="ListBullet"/>
      </w:pPr>
      <w:r>
        <w:rPr>
          <w:sz w:val="22"/>
        </w:rPr>
        <w:t>Instant reports supporting management decisions</w:t>
      </w:r>
    </w:p>
    <w:p>
      <w:pPr>
        <w:pStyle w:val="ListBullet"/>
      </w:pPr>
      <w:r>
        <w:rPr>
          <w:sz w:val="22"/>
        </w:rPr>
        <w:t>Seamless HR integration for department/employee data</w:t>
      </w:r>
    </w:p>
    <w:p>
      <w:pPr>
        <w:pStyle w:val="ListBullet"/>
      </w:pPr>
      <w:r>
        <w:rPr>
          <w:sz w:val="22"/>
        </w:rPr>
        <w:t>Return permit system for both normal returns and custody returns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4. Goals &amp; Success Metrics (KPIs)</w:t>
      </w:r>
    </w:p>
    <w:p>
      <w:pPr>
        <w:pStyle w:val="Heading2"/>
        <w:jc w:val="left"/>
      </w:pPr>
      <w:r>
        <w:rPr>
          <w:color w:val="2E74B5"/>
        </w:rPr>
        <w:t>4.1 Strategic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Digitise Inventory Management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Eliminate paper-based procedures 100%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Control Issuance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Require formal approval before any stock disbursement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Transparency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Full audit trail for every movement with user &amp; timestamp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Purchasing Efficiency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Auto-generate purchase requests at minimum stock level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Cost Accuracy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Apply FIFO for precise issuance cost calculation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Return Accountability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Formal permit system for all stock returns</w:t>
            </w:r>
          </w:p>
        </w:tc>
      </w:tr>
    </w:tbl>
    <w:p/>
    <w:p>
      <w:pPr>
        <w:pStyle w:val="Heading2"/>
        <w:jc w:val="left"/>
      </w:pPr>
      <w:r>
        <w:rPr>
          <w:color w:val="2E74B5"/>
        </w:rPr>
        <w:t>4.2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Stock balance accuracy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99.9%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Withdrawal permit processing time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&lt; 24 hours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Report generation time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&lt; 5 seconds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Items managed digitally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Items that ran out without an alert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API response time (p95)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&lt; 300 ms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System uptime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99.5%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97D"/>
        </w:rPr>
        <w:t>5. User Personas</w:t>
      </w:r>
    </w:p>
    <w:p>
      <w:pPr>
        <w:pStyle w:val="Heading2"/>
        <w:jc w:val="left"/>
      </w:pPr>
      <w:r>
        <w:rPr>
          <w:color w:val="2E74B5"/>
        </w:rPr>
        <w:t>5.x  System Administrator  (role: 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Role Slug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Responsibilities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Configure system, manage permissions, view all data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Permissions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Full access (all permissions)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Needs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Comprehensive overview, aggregated reports, user management</w:t>
            </w:r>
          </w:p>
        </w:tc>
      </w:tr>
    </w:tbl>
    <w:p/>
    <w:p>
      <w:pPr>
        <w:pStyle w:val="Heading2"/>
        <w:jc w:val="left"/>
      </w:pPr>
      <w:r>
        <w:rPr>
          <w:color w:val="2E74B5"/>
        </w:rPr>
        <w:t>5.x  Warehouse Keeper  (role: warehouse_keeper)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Role Slug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warehouse_keeper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Responsibilities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Data entry, create permits, track stock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Permissions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read/write on core modules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Needs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Easy permit creation UI, order tracking</w:t>
            </w:r>
          </w:p>
        </w:tc>
      </w:tr>
    </w:tbl>
    <w:p/>
    <w:p>
      <w:pPr>
        <w:pStyle w:val="Heading2"/>
        <w:jc w:val="left"/>
      </w:pPr>
      <w:r>
        <w:rPr>
          <w:color w:val="2E74B5"/>
        </w:rPr>
        <w:t>5.x  Dean / Approver  (role: approver)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Role Slug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approver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Responsibilities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Review and approve withdrawal orders and purchase requests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Permissions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Approval permission only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Needs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Quick pending-order view, approve with electronic signature</w:t>
            </w:r>
          </w:p>
        </w:tc>
      </w:tr>
    </w:tbl>
    <w:p/>
    <w:p>
      <w:pPr>
        <w:pStyle w:val="Heading2"/>
        <w:jc w:val="left"/>
      </w:pPr>
      <w:r>
        <w:rPr>
          <w:color w:val="2E74B5"/>
        </w:rPr>
        <w:t>5.x  Department Head  (role: dept_head)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Role Slug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dept_head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Responsibilities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Request stock for their department, track consumption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Permissions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View own department only, create withdrawal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Needs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Department consumption report</w:t>
            </w:r>
          </w:p>
        </w:tc>
      </w:tr>
    </w:tbl>
    <w:p/>
    <w:p>
      <w:pPr>
        <w:pStyle w:val="Heading2"/>
        <w:jc w:val="left"/>
      </w:pPr>
      <w:r>
        <w:rPr>
          <w:color w:val="2E74B5"/>
        </w:rPr>
        <w:t>5.x  Procurement Officer  (role: procurement)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Role Slug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procurement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Responsibilities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Manage purchase requests, liaise with suppliers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Permissions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read/write on purchase requests &amp; suppliers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Needs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Supplier list, historical pricing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97D"/>
        </w:rPr>
        <w:t>6. Functional Modules &amp; Requirements</w:t>
      </w:r>
    </w:p>
    <w:p>
      <w:pPr>
        <w:pStyle w:val="Heading2"/>
        <w:jc w:val="left"/>
      </w:pPr>
      <w:r>
        <w:rPr>
          <w:color w:val="2E74B5"/>
        </w:rPr>
        <w:t>6.1  Products Module</w:t>
      </w:r>
    </w:p>
    <w:p>
      <w:r>
        <w:rPr>
          <w:b w:val="0"/>
          <w:i/>
          <w:sz w:val="20"/>
        </w:rPr>
        <w:t>Laravel files: app/Models/Product.php  |  app/Http/Controllers/ProductController.php  |  app/Services/StockService.php</w:t>
      </w:r>
    </w:p>
    <w:p>
      <w:r>
        <w:rPr>
          <w:b w:val="0"/>
          <w:i w:val="0"/>
          <w:sz w:val="22"/>
        </w:rPr>
        <w:t>Central registry for all inventory items. Every stock operation starts and ends here.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PRD-P-001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 new item with full data (name, SKU, category, unit, min/max stock, price)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PRD-P-002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Edit existing item data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PRD-P-003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item (check no transactions exist)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PRD-P-004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items with current balance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PRD-P-005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Search and filter (by name, SKU, category)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PRD-P-006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Sync balances from actual transactions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PRD-P-007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Import items from Excel (via Laravel Excel)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Should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PRD-P-008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Flag items at minimum stock level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PRD-P-009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Flag out-of-stock items (balance = 0)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PRD-P-010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Calculate weighted average purchase price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Nice to Have</w:t>
            </w:r>
          </w:p>
        </w:tc>
      </w:tr>
    </w:tbl>
    <w:p/>
    <w:p>
      <w:r>
        <w:rPr>
          <w:b/>
          <w:i w:val="0"/>
          <w:sz w:val="22"/>
        </w:rPr>
        <w:t>Business Logic:</w:t>
      </w:r>
    </w:p>
    <w:p>
      <w:r>
        <w:rPr>
          <w:b w:val="0"/>
          <w:i w:val="0"/>
          <w:sz w:val="20"/>
        </w:rPr>
        <w:t>current_stock = opening_balance + SUM(add_transactions) – SUM(withdrawal_transactions) + SUM(return_transactions)</w:t>
      </w:r>
    </w:p>
    <w:p>
      <w:r>
        <w:rPr>
          <w:b w:val="0"/>
          <w:i w:val="0"/>
          <w:sz w:val="20"/>
        </w:rPr>
        <w:t>An item cannot be deleted if it has entries in iw_transactions or iw_add_order_items.</w:t>
      </w:r>
    </w:p>
    <w:p/>
    <w:p>
      <w:pPr>
        <w:pStyle w:val="Heading2"/>
        <w:jc w:val="left"/>
      </w:pPr>
      <w:r>
        <w:rPr>
          <w:color w:val="2E74B5"/>
        </w:rPr>
        <w:t>6.2  Opening Balance Module</w:t>
      </w:r>
    </w:p>
    <w:p>
      <w:r>
        <w:rPr>
          <w:b w:val="0"/>
          <w:i/>
          <w:sz w:val="20"/>
        </w:rPr>
        <w:t>Laravel files: app/Models/Transaction.php  |  app/Http/Controllers/OpeningBalanceController.php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PRD-OB-001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Enter opening balance for a specific item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PRD-OB-002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Set date of opening balance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PRD-OB-003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Enter unit price for opening balance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PRD-OB-004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Import opening balances from Excel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Should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PRD-OB-005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opening balance and reverse stock impact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PRD-OB-006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Full reset of opening balances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Should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PRD-OB-007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Prevent duplicate opening balance per item (replace, not add)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</w:tbl>
    <w:p/>
    <w:p>
      <w:r>
        <w:rPr>
          <w:b w:val="0"/>
          <w:i w:val="0"/>
          <w:sz w:val="20"/>
        </w:rPr>
        <w:t>Opening balance is stored as a Transaction with transaction_type = "opening_balance".</w:t>
      </w:r>
    </w:p>
    <w:p>
      <w:r>
        <w:rPr>
          <w:b w:val="0"/>
          <w:i w:val="0"/>
          <w:sz w:val="20"/>
        </w:rPr>
        <w:t>Cannot add a new opening balance for an item that already has withdrawal transactions.</w:t>
      </w:r>
    </w:p>
    <w:p/>
    <w:p>
      <w:pPr>
        <w:pStyle w:val="Heading2"/>
        <w:jc w:val="left"/>
      </w:pPr>
      <w:r>
        <w:rPr>
          <w:color w:val="2E74B5"/>
        </w:rPr>
        <w:t>6.3  Add Orders (Stock-In) Module</w:t>
      </w:r>
    </w:p>
    <w:p>
      <w:r>
        <w:rPr>
          <w:b w:val="0"/>
          <w:i/>
          <w:sz w:val="20"/>
        </w:rPr>
        <w:t>Laravel files: app/Models/AddOrder.php  |  AddOrderItem.php  |  app/Http/Controllers/AddOrderController.php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PRD-AO-001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 multi-item add order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PRD-AO-002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Link order to a specific supplier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PRD-AO-003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Enter quantity and price per item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PRD-AO-004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Auto-calculate order total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PRD-AO-005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Auto-generate sequential order number (ADD-YYYYMM-NNNN)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PRD-AO-006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Print add order permit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PRD-AO-007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Edit order with stock recalculation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Should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PRD-AO-008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order and reverse stock impact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Should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PRD-AO-009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Attach invoice/reference number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Should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PRD-AO-010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 stock balance immediately on save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PRD-AO-011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Record FIFO transactions per line item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</w:tbl>
    <w:p/>
    <w:p>
      <w:r>
        <w:rPr>
          <w:b w:val="0"/>
          <w:i w:val="0"/>
          <w:sz w:val="20"/>
        </w:rPr>
        <w:t>Order Number Format: ADD-{YYYYMM}-{SEQUENCE}  →  Example: ADD-202602-0001</w:t>
      </w:r>
    </w:p>
    <w:p/>
    <w:p>
      <w:pPr>
        <w:pStyle w:val="Heading2"/>
        <w:jc w:val="left"/>
      </w:pPr>
      <w:r>
        <w:rPr>
          <w:color w:val="2E74B5"/>
        </w:rPr>
        <w:t>6.4  Withdrawal Orders (Stock-Out) Module</w:t>
      </w:r>
    </w:p>
    <w:p>
      <w:r>
        <w:rPr>
          <w:b w:val="0"/>
          <w:i/>
          <w:sz w:val="20"/>
        </w:rPr>
        <w:t>Laravel files: app/Models/WithdrawalOrder.php  |  WithdrawalOrderItem.php  |  app/Http/Controllers/WithdrawalOrderController.php  |  app/Services/FifoService.php</w:t>
      </w:r>
    </w:p>
    <w:p>
      <w:r>
        <w:rPr>
          <w:b w:val="0"/>
          <w:i w:val="0"/>
          <w:sz w:val="22"/>
        </w:rPr>
        <w:t>The most complex module. Manages stock disbursement with multi-level approval.</w:t>
      </w:r>
    </w:p>
    <w:p/>
    <w:p>
      <w:pPr>
        <w:pStyle w:val="Heading3"/>
        <w:jc w:val="left"/>
      </w:pPr>
      <w:r>
        <w:rPr>
          <w:color w:val="2E74B5"/>
        </w:rPr>
        <w:t>Order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Stock Impact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normal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Standard withdrawal for a department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Deducts from stock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custody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Temporary loan/custody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 stock deduction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Workflow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Who Can Action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Awaiting approval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Warehouse Keeper / Requester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Approved by dean with signature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Dean / Approver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Executed, stock deducted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Warehouse Keeper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Requester or Manager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PRD-WO-001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 multi-item withdrawal order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PRD-WO-002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Specify requesting department and employee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PRD-WO-003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Verify stock availability before creation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PRD-WO-004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Submit order for approval with notification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PRD-WO-005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Approver can adjust quantities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PRD-WO-006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Approve order with electronic signature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PRD-WO-007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Deduct stock using FIFO on completion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PRD-WO-008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Print withdrawal permit with signature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PRD-WO-009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Cancel order and reverse impact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PRD-WO-010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 custody order (no stock deduction)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Should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PRD-WO-011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Auto-generate sequential order number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PRD-WO-012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Filter orders by status/date/department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Should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PRD-WO-013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 return order from completed withdrawal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FIFO Algorithm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24292E"/>
          <w:sz w:val="18"/>
        </w:rPr>
        <w:t>// FifoService.php</w:t>
        <w:br/>
        <w:t>public function deduct(int $productId, int $qty, int $orderId): void</w:t>
        <w:br/>
        <w:t>{</w:t>
        <w:br/>
        <w:t xml:space="preserve">    DB::transaction(function () use ($productId, $qty, $orderId) {</w:t>
        <w:br/>
        <w:t xml:space="preserve">        $batches = Transaction::where('product_id', $productId)</w:t>
        <w:br/>
        <w:t xml:space="preserve">                              -&gt;whereIn('transaction_type', ['add', 'opening_balance', 'return'])</w:t>
        <w:br/>
        <w:t xml:space="preserve">                              -&gt;where('remaining_qty', '&gt;', 0)</w:t>
        <w:br/>
        <w:t xml:space="preserve">                              -&gt;orderBy('created_at')</w:t>
        <w:br/>
        <w:t xml:space="preserve">                              -&gt;lockForUpdate()</w:t>
        <w:br/>
        <w:t xml:space="preserve">                              -&gt;get();</w:t>
        <w:br/>
        <w:t xml:space="preserve">        $remaining = $qty;</w:t>
        <w:br/>
        <w:t xml:space="preserve">        foreach ($batches as $batch) {</w:t>
        <w:br/>
        <w:t xml:space="preserve">            if ($remaining &lt;= 0) break;</w:t>
        <w:br/>
        <w:t xml:space="preserve">            $take = min($batch-&gt;remaining_qty, $remaining);</w:t>
        <w:br/>
        <w:t xml:space="preserve">            $batch-&gt;decrement('remaining_qty', $take);</w:t>
        <w:br/>
        <w:t xml:space="preserve">            $remaining -= $take;</w:t>
        <w:br/>
        <w:t xml:space="preserve">        }</w:t>
        <w:br/>
        <w:t xml:space="preserve">        if ($remaining &gt; 0) {</w:t>
        <w:br/>
        <w:t xml:space="preserve">            throw new InsufficientStockException("Not enough stock for product #{$productId}");</w:t>
        <w:br/>
        <w:t xml:space="preserve">        }</w:t>
        <w:br/>
        <w:t xml:space="preserve">        Transaction::create([</w:t>
        <w:br/>
        <w:t xml:space="preserve">            'transaction_type' =&gt; 'withdraw',</w:t>
        <w:br/>
        <w:t xml:space="preserve">            'product_id'       =&gt; $productId,</w:t>
        <w:br/>
        <w:t xml:space="preserve">            'quantity'         =&gt; $qty,</w:t>
        <w:br/>
        <w:t xml:space="preserve">            'remaining_qty'    =&gt; 0,</w:t>
        <w:br/>
        <w:t xml:space="preserve">            'order_id'         =&gt; $orderId,</w:t>
        <w:br/>
        <w:t xml:space="preserve">            'created_by'       =&gt; auth()-&gt;id(),</w:t>
        <w:br/>
        <w:t xml:space="preserve">        ]);</w:t>
        <w:br/>
        <w:t xml:space="preserve">        Product::where('id', $productId)-&gt;decrement('current_stock', $qty);</w:t>
        <w:br/>
        <w:t xml:space="preserve">    });</w:t>
        <w:br/>
        <w:t>}</w:t>
        <w:br/>
      </w:r>
    </w:p>
    <w:p/>
    <w:p>
      <w:pPr>
        <w:pStyle w:val="Heading2"/>
        <w:jc w:val="left"/>
      </w:pPr>
      <w:r>
        <w:rPr>
          <w:color w:val="2E74B5"/>
        </w:rPr>
        <w:t>6.5  Return Orders Module</w:t>
      </w:r>
    </w:p>
    <w:p>
      <w:r>
        <w:rPr>
          <w:b w:val="0"/>
          <w:i/>
          <w:sz w:val="20"/>
        </w:rPr>
        <w:t>Laravel files: app/Models/ReturnOrder.php  |  ReturnOrderItem.php  |  app/Http/Controllers/ReturnOrderController.php</w:t>
      </w:r>
    </w:p>
    <w:p>
      <w:r>
        <w:rPr>
          <w:b w:val="0"/>
          <w:i w:val="0"/>
          <w:sz w:val="22"/>
        </w:rPr>
        <w:t>Handles two distinct return flows: normal returns that add stock back to inventory, and custody returns that are audit-only (no stock change).</w:t>
      </w:r>
    </w:p>
    <w:p/>
    <w:p>
      <w:pPr>
        <w:pStyle w:val="Heading3"/>
        <w:jc w:val="left"/>
      </w:pPr>
      <w:r>
        <w:rPr>
          <w:color w:val="2E74B5"/>
        </w:rPr>
        <w:t>Return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Order Number Format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Stock Impact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Transaction Type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normal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RT-YYYY-NNNNN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Adds back to stock (FIFO pool)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return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custody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CRT-YYYY-NNNNN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Audit only — no stock change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custody_return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Workflow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Return order created, awaiting approval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Approved by authorised signer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Executed: stock restored (normal) or logged (custody)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Rejected with reason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PRD-RO-001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 return order linked to original withdrawal order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PRD-RO-002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Support normal return (stock restored via FIFO)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PRD-RO-003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Support custody return (audit only, no stock change)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PRD-RO-004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Approve return with electronic signature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PRD-RO-005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Execute return: add transaction + update stock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PRD-RO-006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Print return permit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PRD-RO-007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Reject return with reason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PRD-RO-008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pending return orders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Should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PRD-RO-009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Filter returns by type and status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PRD-RO-010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Navigate to create return from withdrawal order page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Should Have</w:t>
            </w:r>
          </w:p>
        </w:tc>
      </w:tr>
    </w:tbl>
    <w:p/>
    <w:p>
      <w:pPr>
        <w:pStyle w:val="Heading2"/>
        <w:jc w:val="left"/>
      </w:pPr>
      <w:r>
        <w:rPr>
          <w:color w:val="2E74B5"/>
        </w:rPr>
        <w:t>6.6  Purchase Requests Module</w:t>
      </w:r>
    </w:p>
    <w:p>
      <w:r>
        <w:rPr>
          <w:b w:val="0"/>
          <w:i/>
          <w:sz w:val="20"/>
        </w:rPr>
        <w:t>Laravel files: app/Models/PurchaseRequest.php  |  app/Http/Controllers/PurchaseRequestController.php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PRD-PR-001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 manual purchase request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PRD-PR-002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Auto-generate request for items at minimum stock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PRD-PR-003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Filter auto-generation by category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Should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PRD-PR-004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Show last purchase price per item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PRD-PR-005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Approve request with electronic signature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PRD-PR-006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Print purchase request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PRD-PR-007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Track request status (pending / approved / completed)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PRD-PR-008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Link purchase request to add order on receipt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Nice to Have</w:t>
            </w:r>
          </w:p>
        </w:tc>
      </w:tr>
    </w:tbl>
    <w:p/>
    <w:p>
      <w:r>
        <w:rPr>
          <w:b w:val="0"/>
          <w:i w:val="0"/>
          <w:sz w:val="20"/>
        </w:rPr>
        <w:t>Auto-generation logic: items where current_stock &lt;= min_stock. Suggested quantity = max_stock - current_stock. Reference price = last unit_price from iw_add_order_items.</w:t>
      </w:r>
    </w:p>
    <w:p/>
    <w:p>
      <w:pPr>
        <w:pStyle w:val="Heading2"/>
        <w:jc w:val="left"/>
      </w:pPr>
      <w:r>
        <w:rPr>
          <w:color w:val="2E74B5"/>
        </w:rPr>
        <w:t>6.7  Suppliers Module</w:t>
      </w:r>
    </w:p>
    <w:p>
      <w:r>
        <w:rPr>
          <w:b w:val="0"/>
          <w:i/>
          <w:sz w:val="20"/>
        </w:rPr>
        <w:t>Laravel files: app/Models/Supplier.php  |  app/Http/Controllers/SupplierController.php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PRD-SUP-001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Add new supplier with full data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PRD-SUP-002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Edit supplier data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PRD-SUP-003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supplier (check no linked orders)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PRD-SUP-004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Upload commercial registration / tax card (file storage)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Should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PRD-SUP-005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View supplier purchase history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Should Have</w:t>
            </w:r>
          </w:p>
        </w:tc>
      </w:tr>
    </w:tbl>
    <w:p/>
    <w:p>
      <w:pPr>
        <w:pStyle w:val="Heading2"/>
        <w:jc w:val="left"/>
      </w:pPr>
      <w:r>
        <w:rPr>
          <w:color w:val="2E74B5"/>
        </w:rPr>
        <w:t>6.8  Categories &amp; Departments Module</w:t>
      </w:r>
    </w:p>
    <w:p>
      <w:r>
        <w:rPr>
          <w:b w:val="0"/>
          <w:i w:val="0"/>
          <w:sz w:val="22"/>
        </w:rPr>
        <w:t>Manages product categories and organisational departments. Departments can be synced from the RSYI HR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PRD-CAT-001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CRUD for product categories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PRD-DEP-001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CRUD for departments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PRD-DEP-002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Import departments from HR system (API sync)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Should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PRD-DEP-003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Link departments to employees from HR system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Should Have</w:t>
            </w:r>
          </w:p>
        </w:tc>
      </w:tr>
    </w:tbl>
    <w:p/>
    <w:p>
      <w:pPr>
        <w:pStyle w:val="Heading2"/>
        <w:jc w:val="left"/>
      </w:pPr>
      <w:r>
        <w:rPr>
          <w:color w:val="2E74B5"/>
        </w:rPr>
        <w:t>6.9  Approval &amp; Electronic Signature Module</w:t>
      </w:r>
    </w:p>
    <w:p>
      <w:r>
        <w:rPr>
          <w:b w:val="0"/>
          <w:i/>
          <w:sz w:val="20"/>
        </w:rPr>
        <w:t>Laravel files: app/Models/UserPermission.php  |  app/Services/SignatureService.php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PRD-SIG-001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 uploads signature image (stored in storage/app/public/signatures/)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PRD-SIG-002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Signature embedded in printed permits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PRD-SIG-003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Approval recorded with approver ID, timestamp, signature URL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PRD-SIG-004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Only authorised approvers can approve orders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PRD-SIG-005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Signature viewable in order detail modal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Should Have</w:t>
            </w:r>
          </w:p>
        </w:tc>
      </w:tr>
    </w:tbl>
    <w:p/>
    <w:p>
      <w:pPr>
        <w:pStyle w:val="Heading2"/>
        <w:jc w:val="left"/>
      </w:pPr>
      <w:r>
        <w:rPr>
          <w:color w:val="2E74B5"/>
        </w:rPr>
        <w:t>6.10  Reports Module</w:t>
      </w:r>
    </w:p>
    <w:p>
      <w:r>
        <w:rPr>
          <w:b w:val="0"/>
          <w:i/>
          <w:sz w:val="20"/>
        </w:rPr>
        <w:t>Laravel files: app/Services/ReportService.php  |  app/Http/Controllers/ReportController.php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Report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Export Formats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Stock Report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Current balance for all items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PDF, Excel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Low Stock Report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Items at or below minimum level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PDF, Excel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Out of Stock Report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Items with zero balance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PDF, Excel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Transactions Report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 movements filtered by date/type/item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PDF, Excel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Department Consumption Report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Total withdrawal cost per department in a period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PDF, Excel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Product Movement Report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Full in/out history for a specific item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PDF, Excel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Supplier Purchase Report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Total purchases per supplier in a period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PDF, Excel</w:t>
            </w:r>
          </w:p>
        </w:tc>
      </w:tr>
    </w:tbl>
    <w:p/>
    <w:p>
      <w:pPr>
        <w:pStyle w:val="Heading2"/>
        <w:jc w:val="left"/>
      </w:pPr>
      <w:r>
        <w:rPr>
          <w:color w:val="2E74B5"/>
        </w:rPr>
        <w:t>6.11  Settings &amp; Configuration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Institute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Displayed on printed permits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Logo URL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Displayed on printed permits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Currency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Currency label used in reports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HR API URL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Base URL for RSYI HR System integration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HR API Key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Authentication key for HR API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Default language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ar or en</w:t>
            </w:r>
          </w:p>
        </w:tc>
      </w:tr>
    </w:tbl>
    <w:p/>
    <w:p>
      <w:pPr>
        <w:pStyle w:val="Heading2"/>
        <w:jc w:val="left"/>
      </w:pPr>
      <w:r>
        <w:rPr>
          <w:color w:val="2E74B5"/>
        </w:rPr>
        <w:t>6.12  Import / Export Module</w:t>
      </w:r>
    </w:p>
    <w:p>
      <w:r>
        <w:rPr>
          <w:b w:val="0"/>
          <w:i w:val="0"/>
          <w:sz w:val="22"/>
        </w:rPr>
        <w:t>Uses the maatwebsite/excel package (Laravel Excel) for all spreadsheet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Package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Import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Laravel Excel (Maatwebsite)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Import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Opening Balances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Laravel Excel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Export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 Reports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Laravel Excel + DomPDF / Barryvdh Laravel-DOMPDF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97D"/>
        </w:rPr>
        <w:t>7. User Stories</w:t>
      </w:r>
    </w:p>
    <w:p>
      <w:pPr>
        <w:spacing w:after="120"/>
      </w:pPr>
      <w:r>
        <w:rPr>
          <w:sz w:val="22"/>
        </w:rPr>
        <w:t xml:space="preserve">As a </w:t>
      </w:r>
      <w:r>
        <w:rPr>
          <w:b/>
          <w:sz w:val="22"/>
        </w:rPr>
        <w:t>Warehouse Keeper</w:t>
      </w:r>
      <w:r>
        <w:rPr>
          <w:sz w:val="22"/>
        </w:rPr>
        <w:t xml:space="preserve">, I want to </w:t>
      </w:r>
      <w:r>
        <w:rPr>
          <w:i/>
        </w:rPr>
        <w:t>create a multi-item withdrawal order</w:t>
      </w:r>
      <w:r>
        <w:rPr>
          <w:sz w:val="22"/>
        </w:rPr>
        <w:t xml:space="preserve">, so that </w:t>
      </w:r>
      <w:r>
        <w:rPr>
          <w:sz w:val="22"/>
        </w:rPr>
        <w:t>stock is formally disbursed with a sequential permit number</w:t>
      </w:r>
    </w:p>
    <w:p>
      <w:pPr>
        <w:spacing w:after="120"/>
      </w:pPr>
      <w:r>
        <w:rPr>
          <w:sz w:val="22"/>
        </w:rPr>
        <w:t xml:space="preserve">As a </w:t>
      </w:r>
      <w:r>
        <w:rPr>
          <w:b/>
          <w:sz w:val="22"/>
        </w:rPr>
        <w:t>Dean / Approver</w:t>
      </w:r>
      <w:r>
        <w:rPr>
          <w:sz w:val="22"/>
        </w:rPr>
        <w:t xml:space="preserve">, I want to </w:t>
      </w:r>
      <w:r>
        <w:rPr>
          <w:i/>
        </w:rPr>
        <w:t>review pending withdrawal orders and approve with my digital signature</w:t>
      </w:r>
      <w:r>
        <w:rPr>
          <w:sz w:val="22"/>
        </w:rPr>
        <w:t xml:space="preserve">, so that </w:t>
      </w:r>
      <w:r>
        <w:rPr>
          <w:sz w:val="22"/>
        </w:rPr>
        <w:t>disbursement is authorised and my signature appears on the printed permit</w:t>
      </w:r>
    </w:p>
    <w:p>
      <w:pPr>
        <w:spacing w:after="120"/>
      </w:pPr>
      <w:r>
        <w:rPr>
          <w:sz w:val="22"/>
        </w:rPr>
        <w:t xml:space="preserve">As a </w:t>
      </w:r>
      <w:r>
        <w:rPr>
          <w:b/>
          <w:sz w:val="22"/>
        </w:rPr>
        <w:t>Warehouse Keeper</w:t>
      </w:r>
      <w:r>
        <w:rPr>
          <w:sz w:val="22"/>
        </w:rPr>
        <w:t xml:space="preserve">, I want to </w:t>
      </w:r>
      <w:r>
        <w:rPr>
          <w:i/>
        </w:rPr>
        <w:t>execute an approved withdrawal order</w:t>
      </w:r>
      <w:r>
        <w:rPr>
          <w:sz w:val="22"/>
        </w:rPr>
        <w:t xml:space="preserve">, so that </w:t>
      </w:r>
      <w:r>
        <w:rPr>
          <w:sz w:val="22"/>
        </w:rPr>
        <w:t>stock is deducted using FIFO and a transaction record is created</w:t>
      </w:r>
    </w:p>
    <w:p>
      <w:pPr>
        <w:spacing w:after="120"/>
      </w:pPr>
      <w:r>
        <w:rPr>
          <w:sz w:val="22"/>
        </w:rPr>
        <w:t xml:space="preserve">As a </w:t>
      </w:r>
      <w:r>
        <w:rPr>
          <w:b/>
          <w:sz w:val="22"/>
        </w:rPr>
        <w:t>Warehouse Keeper</w:t>
      </w:r>
      <w:r>
        <w:rPr>
          <w:sz w:val="22"/>
        </w:rPr>
        <w:t xml:space="preserve">, I want to </w:t>
      </w:r>
      <w:r>
        <w:rPr>
          <w:i/>
        </w:rPr>
        <w:t>create a return order from a completed withdrawal</w:t>
      </w:r>
      <w:r>
        <w:rPr>
          <w:sz w:val="22"/>
        </w:rPr>
        <w:t xml:space="preserve">, so that </w:t>
      </w:r>
      <w:r>
        <w:rPr>
          <w:sz w:val="22"/>
        </w:rPr>
        <w:t>returned items are added back to stock and a return permit is printed</w:t>
      </w:r>
    </w:p>
    <w:p>
      <w:pPr>
        <w:spacing w:after="120"/>
      </w:pPr>
      <w:r>
        <w:rPr>
          <w:sz w:val="22"/>
        </w:rPr>
        <w:t xml:space="preserve">As a </w:t>
      </w:r>
      <w:r>
        <w:rPr>
          <w:b/>
          <w:sz w:val="22"/>
        </w:rPr>
        <w:t>Warehouse Keeper</w:t>
      </w:r>
      <w:r>
        <w:rPr>
          <w:sz w:val="22"/>
        </w:rPr>
        <w:t xml:space="preserve">, I want to </w:t>
      </w:r>
      <w:r>
        <w:rPr>
          <w:i/>
        </w:rPr>
        <w:t>create a custody return for a completed custody order</w:t>
      </w:r>
      <w:r>
        <w:rPr>
          <w:sz w:val="22"/>
        </w:rPr>
        <w:t xml:space="preserve">, so that </w:t>
      </w:r>
      <w:r>
        <w:rPr>
          <w:sz w:val="22"/>
        </w:rPr>
        <w:t>the return is logged in the audit trail without changing stock balances</w:t>
      </w:r>
    </w:p>
    <w:p>
      <w:pPr>
        <w:spacing w:after="120"/>
      </w:pPr>
      <w:r>
        <w:rPr>
          <w:sz w:val="22"/>
        </w:rPr>
        <w:t xml:space="preserve">As a </w:t>
      </w:r>
      <w:r>
        <w:rPr>
          <w:b/>
          <w:sz w:val="22"/>
        </w:rPr>
        <w:t>System Admin</w:t>
      </w:r>
      <w:r>
        <w:rPr>
          <w:sz w:val="22"/>
        </w:rPr>
        <w:t xml:space="preserve">, I want to </w:t>
      </w:r>
      <w:r>
        <w:rPr>
          <w:i/>
        </w:rPr>
        <w:t>generate a purchase request automatically for low-stock items</w:t>
      </w:r>
      <w:r>
        <w:rPr>
          <w:sz w:val="22"/>
        </w:rPr>
        <w:t xml:space="preserve">, so that </w:t>
      </w:r>
      <w:r>
        <w:rPr>
          <w:sz w:val="22"/>
        </w:rPr>
        <w:t>procurement can order the right quantities before stockout</w:t>
      </w:r>
    </w:p>
    <w:p>
      <w:pPr>
        <w:spacing w:after="120"/>
      </w:pPr>
      <w:r>
        <w:rPr>
          <w:sz w:val="22"/>
        </w:rPr>
        <w:t xml:space="preserve">As a </w:t>
      </w:r>
      <w:r>
        <w:rPr>
          <w:b/>
          <w:sz w:val="22"/>
        </w:rPr>
        <w:t>Procurement Officer</w:t>
      </w:r>
      <w:r>
        <w:rPr>
          <w:sz w:val="22"/>
        </w:rPr>
        <w:t xml:space="preserve">, I want to </w:t>
      </w:r>
      <w:r>
        <w:rPr>
          <w:i/>
        </w:rPr>
        <w:t>see the last purchase price for each item</w:t>
      </w:r>
      <w:r>
        <w:rPr>
          <w:sz w:val="22"/>
        </w:rPr>
        <w:t xml:space="preserve">, so that </w:t>
      </w:r>
      <w:r>
        <w:rPr>
          <w:sz w:val="22"/>
        </w:rPr>
        <w:t>I can negotiate better deals with suppliers</w:t>
      </w:r>
    </w:p>
    <w:p>
      <w:pPr>
        <w:spacing w:after="120"/>
      </w:pPr>
      <w:r>
        <w:rPr>
          <w:sz w:val="22"/>
        </w:rPr>
        <w:t xml:space="preserve">As a </w:t>
      </w:r>
      <w:r>
        <w:rPr>
          <w:b/>
          <w:sz w:val="22"/>
        </w:rPr>
        <w:t>Department Head</w:t>
      </w:r>
      <w:r>
        <w:rPr>
          <w:sz w:val="22"/>
        </w:rPr>
        <w:t xml:space="preserve">, I want to </w:t>
      </w:r>
      <w:r>
        <w:rPr>
          <w:i/>
        </w:rPr>
        <w:t>see a consumption report for my department</w:t>
      </w:r>
      <w:r>
        <w:rPr>
          <w:sz w:val="22"/>
        </w:rPr>
        <w:t xml:space="preserve">, so that </w:t>
      </w:r>
      <w:r>
        <w:rPr>
          <w:sz w:val="22"/>
        </w:rPr>
        <w:t>I can monitor spending and plan budgets</w:t>
      </w:r>
    </w:p>
    <w:p>
      <w:pPr>
        <w:spacing w:after="120"/>
      </w:pPr>
      <w:r>
        <w:rPr>
          <w:sz w:val="22"/>
        </w:rPr>
        <w:t xml:space="preserve">As a </w:t>
      </w:r>
      <w:r>
        <w:rPr>
          <w:b/>
          <w:sz w:val="22"/>
        </w:rPr>
        <w:t>Warehouse Keeper</w:t>
      </w:r>
      <w:r>
        <w:rPr>
          <w:sz w:val="22"/>
        </w:rPr>
        <w:t xml:space="preserve">, I want to </w:t>
      </w:r>
      <w:r>
        <w:rPr>
          <w:i/>
        </w:rPr>
        <w:t>import a product list from Excel</w:t>
      </w:r>
      <w:r>
        <w:rPr>
          <w:sz w:val="22"/>
        </w:rPr>
        <w:t xml:space="preserve">, so that </w:t>
      </w:r>
      <w:r>
        <w:rPr>
          <w:sz w:val="22"/>
        </w:rPr>
        <w:t>initial setup is done quickly without manual entry</w:t>
      </w:r>
    </w:p>
    <w:p>
      <w:pPr>
        <w:spacing w:after="120"/>
      </w:pPr>
      <w:r>
        <w:rPr>
          <w:sz w:val="22"/>
        </w:rPr>
        <w:t xml:space="preserve">As a </w:t>
      </w:r>
      <w:r>
        <w:rPr>
          <w:b/>
          <w:sz w:val="22"/>
        </w:rPr>
        <w:t>System Admin</w:t>
      </w:r>
      <w:r>
        <w:rPr>
          <w:sz w:val="22"/>
        </w:rPr>
        <w:t xml:space="preserve">, I want to </w:t>
      </w:r>
      <w:r>
        <w:rPr>
          <w:i/>
        </w:rPr>
        <w:t>assign granular permissions per user</w:t>
      </w:r>
      <w:r>
        <w:rPr>
          <w:sz w:val="22"/>
        </w:rPr>
        <w:t xml:space="preserve">, so that </w:t>
      </w:r>
      <w:r>
        <w:rPr>
          <w:sz w:val="22"/>
        </w:rPr>
        <w:t>each role accesses only what they need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8.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API response time p95 &lt; 300 ms; report generation &lt; 5 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Support 100+ concurrent users without degradation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Availability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99.5% uptime; zero-downtime deployment via rolling update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CSRF protection, XSS prevention, SQL injection prevention via Eloquent parameterised queries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Data Integrity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stock mutations in DB::transaction() blocks with rollback on failure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Localisation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Full Arabic (RTL) and English support via Laravel lang files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Auditability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create/update/delete actions logged in an audit_logs table with user_id and timestamp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Backups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Daily automated DB backup; 30-day retention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Accessibility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WCAG 2.1 AA compliance for the admin panel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97D"/>
        </w:rPr>
        <w:t>9. Laravel Technical Architecture</w:t>
      </w:r>
    </w:p>
    <w:p>
      <w:pPr>
        <w:pStyle w:val="Heading2"/>
        <w:jc w:val="left"/>
      </w:pPr>
      <w:r>
        <w:rPr>
          <w:color w:val="2E74B5"/>
        </w:rPr>
        <w:t>9.1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Backend Framework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Laravel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11.x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PHP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8.2+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8.0+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Cache / Queue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7.x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Blade + Alpine.js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Alpine 3.x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CSS Framework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3.x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Laravel Breeze / Sanctum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latest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Excel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maatwebsite/excel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3.x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barryvdh/laravel-dompdf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latest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PHPUnit + Pest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Pest 3.x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Nginx + PHP-FPM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  <w:jc w:val="left"/>
      </w:pPr>
      <w:r>
        <w:rPr>
          <w:color w:val="2E74B5"/>
        </w:rPr>
        <w:t>9.2 Service Layer Pattern</w:t>
      </w:r>
    </w:p>
    <w:p>
      <w:r>
        <w:rPr>
          <w:b w:val="0"/>
          <w:i w:val="0"/>
          <w:sz w:val="22"/>
        </w:rPr>
        <w:t>Controllers remain thin — they validate input (via Form Requests) and delegate to Service classes: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24292E"/>
          <w:sz w:val="18"/>
        </w:rPr>
        <w:t>// app/Http/Controllers/WithdrawalOrderController.php</w:t>
        <w:br/>
        <w:t>public function complete(WithdrawalOrder $order, StockService $stock): JsonResponse</w:t>
        <w:br/>
        <w:t>{</w:t>
        <w:br/>
        <w:t xml:space="preserve">    $this-&gt;authorize('complete', $order);</w:t>
        <w:br/>
        <w:t xml:space="preserve">    $stock-&gt;completeWithdrawal($order);          // all logic in Service</w:t>
        <w:br/>
        <w:t xml:space="preserve">    return response()-&gt;json(['success' =&gt; true]);</w:t>
        <w:br/>
        <w:t>}</w:t>
        <w:br/>
        <w:br/>
        <w:t>// app/Services/StockService.php</w:t>
        <w:br/>
        <w:t>public function completeWithdrawal(WithdrawalOrder $order): void</w:t>
        <w:br/>
        <w:t>{</w:t>
        <w:br/>
        <w:t xml:space="preserve">    if ($order-&gt;status !== 'approved') {</w:t>
        <w:br/>
        <w:t xml:space="preserve">        throw new InvalidOrderStateException();</w:t>
        <w:br/>
        <w:t xml:space="preserve">    }</w:t>
        <w:br/>
        <w:t xml:space="preserve">    DB::transaction(function () use ($order) {</w:t>
        <w:br/>
        <w:t xml:space="preserve">        foreach ($order-&gt;items as $item) {</w:t>
        <w:br/>
        <w:t xml:space="preserve">            $this-&gt;fifo-&gt;deduct($item-&gt;product_id, $item-&gt;approved_quantity, $order-&gt;id);</w:t>
        <w:br/>
        <w:t xml:space="preserve">        }</w:t>
        <w:br/>
        <w:t xml:space="preserve">        $order-&gt;update(['status' =&gt; 'completed']);</w:t>
        <w:br/>
        <w:t xml:space="preserve">    });</w:t>
        <w:br/>
        <w:t>}</w:t>
        <w:br/>
      </w:r>
    </w:p>
    <w:p/>
    <w:p>
      <w:pPr>
        <w:pStyle w:val="Heading2"/>
        <w:jc w:val="left"/>
      </w:pPr>
      <w:r>
        <w:rPr>
          <w:color w:val="2E74B5"/>
        </w:rPr>
        <w:t>9.3 Route Structure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24292E"/>
          <w:sz w:val="18"/>
        </w:rPr>
        <w:t>// routes/web.php</w:t>
        <w:br/>
        <w:t>Route::middleware(['auth', 'verified'])-&gt;group(function () {</w:t>
        <w:br/>
        <w:br/>
        <w:t xml:space="preserve">    Route::prefix('warehouse')-&gt;name('warehouse.')-&gt;group(function () {</w:t>
        <w:br/>
        <w:br/>
        <w:t xml:space="preserve">        Route::resource('products',           ProductController::class);</w:t>
        <w:br/>
        <w:t xml:space="preserve">        Route::resource('add-orders',         AddOrderController::class);</w:t>
        <w:br/>
        <w:t xml:space="preserve">        Route::resource('withdrawal-orders',  WithdrawalOrderController::class);</w:t>
        <w:br/>
        <w:t xml:space="preserve">        Route::resource('return-orders',      ReturnOrderController::class);</w:t>
        <w:br/>
        <w:t xml:space="preserve">        Route::resource('purchase-requests',  PurchaseRequestController::class);</w:t>
        <w:br/>
        <w:t xml:space="preserve">        Route::resource('suppliers',          SupplierController::class);</w:t>
        <w:br/>
        <w:t xml:space="preserve">        Route::resource('categories',         CategoryController::class);</w:t>
        <w:br/>
        <w:t xml:space="preserve">        Route::resource('departments',        DepartmentController::class);</w:t>
        <w:br/>
        <w:br/>
        <w:t xml:space="preserve">        // State transitions</w:t>
        <w:br/>
        <w:t xml:space="preserve">        Route::post('withdrawal-orders/{order}/approve',   [WithdrawalOrderController::class, 'approve'])</w:t>
        <w:br/>
        <w:t xml:space="preserve">             -&gt;name('withdrawal-orders.approve')</w:t>
        <w:br/>
        <w:t xml:space="preserve">             -&gt;middleware('can:approve,order');</w:t>
        <w:br/>
        <w:t xml:space="preserve">        Route::post('withdrawal-orders/{order}/complete',  [WithdrawalOrderController::class, 'complete'])</w:t>
        <w:br/>
        <w:t xml:space="preserve">             -&gt;name('withdrawal-orders.complete');</w:t>
        <w:br/>
        <w:t xml:space="preserve">        Route::post('return-orders/{order}/approve',       [ReturnOrderController::class, 'approve'])</w:t>
        <w:br/>
        <w:t xml:space="preserve">             -&gt;name('return-orders.approve');</w:t>
        <w:br/>
        <w:t xml:space="preserve">        Route::post('return-orders/{order}/complete',      [ReturnOrderController::class, 'complete'])</w:t>
        <w:br/>
        <w:t xml:space="preserve">             -&gt;name('return-orders.complete');</w:t>
        <w:br/>
        <w:br/>
        <w:t xml:space="preserve">        // Reports</w:t>
        <w:br/>
        <w:t xml:space="preserve">        Route::prefix('reports')-&gt;name('reports.')-&gt;group(function () {</w:t>
        <w:br/>
        <w:t xml:space="preserve">            Route::get('stock',                  [ReportController::class, 'stock']);</w:t>
        <w:br/>
        <w:t xml:space="preserve">            Route::get('low-stock',              [ReportController::class, 'lowStock']);</w:t>
        <w:br/>
        <w:t xml:space="preserve">            Route::get('out-of-stock',           [ReportController::class, 'outOfStock']);</w:t>
        <w:br/>
        <w:t xml:space="preserve">            Route::get('transactions',           [ReportController::class, 'transactions']);</w:t>
        <w:br/>
        <w:t xml:space="preserve">            Route::get('department-consumption', [ReportController::class, 'deptConsumption']);</w:t>
        <w:br/>
        <w:t xml:space="preserve">            Route::get('product-movement',       [ReportController::class, 'productMovement']);</w:t>
        <w:br/>
        <w:t xml:space="preserve">        });</w:t>
        <w:br/>
        <w:br/>
        <w:t xml:space="preserve">        // Print</w:t>
        <w:br/>
        <w:t xml:space="preserve">        Route::get('print/add-permit/{order}',      [PrintController::class, 'addPermit']);</w:t>
        <w:br/>
        <w:t xml:space="preserve">        Route::get('print/withdrawal-permit/{order}',[PrintController::class, 'withdrawalPermit']);</w:t>
        <w:br/>
        <w:t xml:space="preserve">        Route::get('print/return-permit/{order}',   [PrintController::class, 'returnPermit']);</w:t>
        <w:br/>
        <w:t xml:space="preserve">        Route::get('print/purchase-request/{req}',  [PrintController::class, 'purchaseRequest']);</w:t>
        <w:br/>
        <w:br/>
        <w:t xml:space="preserve">        // Settings &amp; Signature</w:t>
        <w:br/>
        <w:t xml:space="preserve">        Route::get('settings',           [SettingController::class, 'index']);</w:t>
        <w:br/>
        <w:t xml:space="preserve">        Route::put('settings',           [SettingController::class, 'update']);</w:t>
        <w:br/>
        <w:t xml:space="preserve">        Route::post('signature/upload',  [SignatureController::class, 'upload']);</w:t>
        <w:br/>
        <w:t xml:space="preserve">    });</w:t>
        <w:br/>
        <w:t>});</w:t>
        <w:br/>
      </w:r>
    </w:p>
    <w:p/>
    <w:p>
      <w:pPr>
        <w:pStyle w:val="Heading2"/>
        <w:jc w:val="left"/>
      </w:pPr>
      <w:r>
        <w:rPr>
          <w:color w:val="2E74B5"/>
        </w:rPr>
        <w:t>9.4 Event / Notification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Listener / Action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WithdrawalOrderCreated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Notify approvers via database + email notification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WithdrawalOrderApproved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Notify requester; trigger print-ready status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StockLevelLow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Notify procurement officer; optionally auto-create purchase request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ReturnOrderCompleted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Update stock (if normal); log transaction; notify warehouse keeper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97D"/>
        </w:rPr>
        <w:t>10. Database Design</w:t>
      </w:r>
    </w:p>
    <w:p>
      <w:r>
        <w:rPr>
          <w:b w:val="0"/>
          <w:i/>
          <w:sz w:val="20"/>
        </w:rPr>
        <w:t>All tables use the prefix iw_. Managed by Laravel Migrations.</w:t>
      </w:r>
    </w:p>
    <w:p/>
    <w:p>
      <w:pPr>
        <w:pStyle w:val="Heading3"/>
        <w:jc w:val="left"/>
      </w:pPr>
      <w:r>
        <w:rPr>
          <w:color w:val="2E74B5"/>
        </w:rPr>
        <w:t>iw_products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 /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UNSIGNED PK AUTO_INCREMENT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varchar(255) NOT NULL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sku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varchar(100) UNIQUE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category_id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iw_categories.id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unit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varchar(50) NOT NULL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min_stock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 DEFAULT 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max_stock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decimal(12,2) DEFAULT 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current_stock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 DEFAULT 0  [computed &amp; cached]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iw_transactions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 /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UNSIGNED PK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transaction_type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ENUM('opening_balance','add','withdraw','return','custody_return')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product_id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iw_products.id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order_id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NULLABLE [polymorphic reference]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order_type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varchar(50) [add_order | withdrawal_order | return_order]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 NOT NULL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remaining_qty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 DEFAULT 0  [FIFO pool]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unit_price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decimal(12,2) DEFAULT 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text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users.id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iw_add_orders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 /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UNSIGNED PK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order_number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varchar(50) UNIQUE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supplier_id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iw_suppliers.id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invoice_ref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varchar(100)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total_amount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decimal(14,2) DEFAULT 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text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users.id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iw_add_order_items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 /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UNSIGNED PK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order_id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iw_add_orders.id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product_id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iw_products.id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 NOT NULL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unit_price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decimal(12,2) NOT NULL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iw_withdrawal_orders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 /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UNSIGNED PK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order_number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varchar(50) UNIQUE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order_type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ENUM('normal','custody') DEFAULT 'normal'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department_id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iw_departments.id DEFAULT 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employee_id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users.id DEFAULT 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department_name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varchar(255)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employee_name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varchar(255)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ENUM('pending','approved','completed','cancelled') DEFAULT 'pending'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text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approved_by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users.id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approved_at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signature_url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varchar(500)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users.id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iw_withdrawal_order_items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 /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UNSIGNED PK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order_id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iw_withdrawal_orders.id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product_id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iw_products.id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 NOT NULL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approved_quantity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unit_price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decimal(12,2) DEFAULT 0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iw_return_orders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 /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UNSIGNED PK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order_number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varchar(50) UNIQUE  [RT-YYYY-NNNNN or CRT-YYYY-NNNNN]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order_type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ENUM('normal','custody') DEFAULT 'normal'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original_order_id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iw_withdrawal_orders.id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department_id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DEFAULT 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employee_id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DEFAULT 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department_name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varchar(255)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employee_name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varchar(255)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ENUM('pending','approved','completed','rejected') DEFAULT 'pending'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text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approved_by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users.id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approved_at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signature_url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varchar(500)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rejection_reason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text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users.id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iw_return_order_items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 /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UNSIGNED PK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order_id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iw_return_orders.id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product_id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iw_products.id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 NOT NULL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approved_quantity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unit_price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decimal(12,2) DEFAULT 0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iw_purchase_requests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 /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UNSIGNED PK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order_number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varchar(50) UNIQUE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ENUM('pending','approved','completed') DEFAULT 'pending'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text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approved_by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users.id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approved_at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signature_url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varchar(500)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users.id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iw_purchase_request_items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 /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UNSIGNED PK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request_id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iw_purchase_requests.id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product_id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iw_products.id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 NOT NULL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unit_price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decimal(12,2) DEFAULT 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supplier_id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NULLABLE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iw_suppliers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 /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UNSIGNED PK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varchar(255) NOT NULL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varchar(50)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varchar(255)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text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tax_number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varchar(100) NULLABLE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cr_file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varchar(500) NULLABLE  [storage path]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users.id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iw_categories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 /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UNSIGNED PK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varchar(255) NOT NULL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iw_departments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 /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UNSIGNED PK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varchar(255) NOT NULL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hr_id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 NULLABLE  [ID in RSYI HR system]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iw_user_permissions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 /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UNSIGNED PK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FK → users.id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permission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varchar(100) NOT NULL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iw_settings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365F9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 /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bigint UNSIGNED PK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key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varchar(100) UNIQUE NOT NULL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text NULLABLE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97D"/>
        </w:rPr>
        <w:t>11. API Endpoints</w:t>
      </w:r>
    </w:p>
    <w:p>
      <w:r>
        <w:rPr>
          <w:b w:val="0"/>
          <w:i w:val="0"/>
          <w:sz w:val="22"/>
        </w:rPr>
        <w:t>All endpoints are prefixed with /api/warehouse and require Bearer token authentication (Sanctum).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/products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all products with current stock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/products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 product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/products/{id}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product detail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/products/{id}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 product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/products/{id}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product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/products/import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Import from Excel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/add-orders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add orders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/add-orders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 add order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/add-orders/{id}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add order detail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/add-orders/{id}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add order (reverse stock)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/withdrawal-orders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withdrawal orders (filterable)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/withdrawal-orders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 withdrawal order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/withdrawal-orders/{id}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withdrawal order detail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/withdrawal-orders/{id}/approve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Approve with signature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/withdrawal-orders/{id}/complete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Execute (deduct stock via FIFO)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/withdrawal-orders/{id}/cancel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Cancel order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/return-orders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return orders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/return-orders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 return order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/return-orders/{id}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return order detail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/return-orders/{id}/approve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Approve with signature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/return-orders/{id}/complete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Execute (add to stock / log)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/return-orders/{id}/reject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Reject with reason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/return-orders/{id}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pending return order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/purchase-requests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purchase requests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/purchase-requests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 manual request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/purchase-requests/auto-generate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Auto-generate from low-stock items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/purchase-requests/{id}/approve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Approve with signature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/reports/stock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Stock report (all items)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/reports/low-stock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Low stock items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/reports/out-of-stock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Out-of-stock items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/reports/transactions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Transaction history (date/type filter)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/reports/department-consumption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Consumption per department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/reports/product-movement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Movement history for one product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/suppliers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suppliers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/suppliers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 supplier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/categories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categories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/departments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departments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/settings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all settings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/settings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 settings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/signature/upload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Upload user signature image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97D"/>
        </w:rPr>
        <w:t>12. Permissions &amp; Role System</w:t>
      </w:r>
    </w:p>
    <w:p>
      <w:r>
        <w:rPr>
          <w:b w:val="0"/>
          <w:i w:val="0"/>
          <w:sz w:val="22"/>
        </w:rPr>
        <w:t>Implemented using Laravel Policies and a custom iw_user_permissions table. Gates are registered in AuthServiceProvider.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Permission Slug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warehouse_keeper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dept_head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procurement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products.view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products.create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products.edit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products.delete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add_orders.view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add_orders.create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withdrawal_orders.view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own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withdrawal_orders.create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withdrawal_orders.approve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withdrawal_orders.complete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return_orders.create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return_orders.approve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purchase_requests.view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purchase_requests.create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purchase_requests.approve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reports.view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own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settings.manage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permissions.manage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✗</w:t>
            </w:r>
          </w:p>
        </w:tc>
      </w:tr>
    </w:tbl>
    <w:p/>
    <w:p>
      <w:r>
        <w:rPr>
          <w:b/>
          <w:i w:val="0"/>
          <w:sz w:val="22"/>
        </w:rPr>
        <w:t>Laravel Policy Example: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24292E"/>
          <w:sz w:val="18"/>
        </w:rPr>
        <w:t>// app/Policies/WithdrawalOrderPolicy.php</w:t>
        <w:br/>
        <w:t>public function approve(User $user, WithdrawalOrder $order): bool</w:t>
        <w:br/>
        <w:t>{</w:t>
        <w:br/>
        <w:t xml:space="preserve">    return $user-&gt;hasPermission('withdrawal_orders.approve')</w:t>
        <w:br/>
        <w:t xml:space="preserve">        &amp;&amp; $order-&gt;status === 'pending';</w:t>
        <w:br/>
        <w:t>}</w:t>
        <w:br/>
        <w:br/>
        <w:t>public function complete(User $user, WithdrawalOrder $order): bool</w:t>
        <w:br/>
        <w:t>{</w:t>
        <w:br/>
        <w:t xml:space="preserve">    return $user-&gt;hasPermission('withdrawal_orders.complete')</w:t>
        <w:br/>
        <w:t xml:space="preserve">        &amp;&amp; $order-&gt;status === 'approved';</w:t>
        <w:br/>
        <w:t>}</w:t>
        <w:br/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13.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Laravel Implementation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Session-based auth for web, token for API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Laravel Breeze (web) + Sanctum (API)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Authorisation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RBAC with least-privilege principle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Laravel Policies + Gates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CSRF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 state-changing web requests protected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Laravel CSRF middleware (default)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XSS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 output escaped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Blade {{ }} escaping; never {!! !!} with user input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SQL Injection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Parameterised queries only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Eloquent ORM + Query Builder bindings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Input Validation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Server-side validation on all inputs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Laravel Form Requests with rules()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File Upload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Validate mime type, size, virus scan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Storage::putFile + mime validation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 rate limiting to prevent abuse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throttle:60,1 middleware on API routes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Audit Logging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 all data mutations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Model events (created/updated/deleted) → audit_logs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Encryption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Sensitive settings encrypted at rest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Laravel encrypt() / Crypt facade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 traffic over TLS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Nginx + Let's Encrypt / server config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97D"/>
        </w:rPr>
        <w:t>14. UI/UX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7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Bilingual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Full Arabic (RTL) and English support; switchable via user preference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Responsive Design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Works on desktop, tablet; mobile-friendly tables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Dark/Light Mode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Optional; stored in user preferences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Print Permits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Clean print layout: institute logo, name, order data, signature, QR code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 Badges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Colour-coded: pending=yellow, approved=green, completed=blue, rejected=red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Loading States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Spinners on all async actions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Confirmation Dialogs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Required for destructive actions (delete, cancel)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Toast Notifications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Success/error feedback after each action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Modals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Create/View order flows use slide-over or modal dialogs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Data Tables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Sortable, filterable, paginated for all list views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97D"/>
        </w:rPr>
        <w:t>15. Testing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Type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Coverage Target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Scenarios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Unit Tests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Pest PHP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80%+ per Service class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FifoService, StockService, OrderNumberService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Feature Tests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Pest + Laravel HTTP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70%+ per Controller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 workflow: create → approve → complete for each order type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Database Tests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RefreshDatabase trait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100% of migrations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All FK constraints, default values, indexes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API Tests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Pest + TestCase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100% of API endpoints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Auth, validation, response shape, status codes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Policy Tests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All policies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Each role can/cannot perform each action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Browser Tests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Laravel Dusk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Critical paths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Approval workflow, print preview</w:t>
            </w:r>
          </w:p>
        </w:tc>
      </w:tr>
    </w:tbl>
    <w:p/>
    <w:p>
      <w:pPr>
        <w:pStyle w:val="Heading2"/>
        <w:jc w:val="left"/>
      </w:pPr>
      <w:r>
        <w:rPr>
          <w:color w:val="2E74B5"/>
        </w:rPr>
        <w:t>Critical Test Scenarios</w:t>
      </w:r>
    </w:p>
    <w:p>
      <w:pPr>
        <w:pStyle w:val="ListBullet"/>
      </w:pPr>
      <w:r>
        <w:rPr>
          <w:sz w:val="20"/>
        </w:rPr>
        <w:t>FIFO deduction: two batches at different prices; verify correct remaining_qty after partial deduction</w:t>
      </w:r>
    </w:p>
    <w:p>
      <w:pPr>
        <w:pStyle w:val="ListBullet"/>
      </w:pPr>
      <w:r>
        <w:rPr>
          <w:sz w:val="20"/>
        </w:rPr>
        <w:t>Insufficient stock: attempt to create withdrawal exceeding balance → expect 422 validation error</w:t>
      </w:r>
    </w:p>
    <w:p>
      <w:pPr>
        <w:pStyle w:val="ListBullet"/>
      </w:pPr>
      <w:r>
        <w:rPr>
          <w:sz w:val="20"/>
        </w:rPr>
        <w:t>Concurrent withdrawals: two simultaneous requests for the last unit → only one succeeds (lockForUpdate)</w:t>
      </w:r>
    </w:p>
    <w:p>
      <w:pPr>
        <w:pStyle w:val="ListBullet"/>
      </w:pPr>
      <w:r>
        <w:rPr>
          <w:sz w:val="20"/>
        </w:rPr>
        <w:t>Return to stock: complete normal return → verify current_stock increased and transaction recorded</w:t>
      </w:r>
    </w:p>
    <w:p>
      <w:pPr>
        <w:pStyle w:val="ListBullet"/>
      </w:pPr>
      <w:r>
        <w:rPr>
          <w:sz w:val="20"/>
        </w:rPr>
        <w:t>Custody return: complete custody return → verify current_stock unchanged, transaction logged</w:t>
      </w:r>
    </w:p>
    <w:p>
      <w:pPr>
        <w:pStyle w:val="ListBullet"/>
      </w:pPr>
      <w:r>
        <w:rPr>
          <w:sz w:val="20"/>
        </w:rPr>
        <w:t>Permission gate: non-approver attempts to call approve endpoint → expect 403</w:t>
      </w:r>
    </w:p>
    <w:p>
      <w:pPr>
        <w:pStyle w:val="ListBullet"/>
      </w:pPr>
      <w:r>
        <w:rPr>
          <w:sz w:val="20"/>
        </w:rPr>
        <w:t>Order number uniqueness: generate 1000 orders concurrently → no duplicate order numbers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16. Roadmap &amp; Future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Phase 1 — MVP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Products, Opening Balance, Add Orders, Withdrawal Orders, FIFO, Approval, Print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Phase 2 — Core Complete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v1.5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Return Orders, Custody Return, Purchase Requests, Suppliers, Basic Reports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Phase 3 — Advanced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Full Reports (Excel/PDF export), Department Consumption, Low-Stock Alerts, Auto Purchase Requests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Phase 4 — Integration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v2.5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RSYI HR System API integration, Department/Employee sync, Multi-branch support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Phase 5 — Intelligence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v3.0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Predictive reorder suggestions, spending analytics dashboard, mobile app (Expo React Native)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97D"/>
        </w:rPr>
        <w:t>17. Risks &amp;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Concurrent stock deduction race condition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 DB::transaction + lockForUpdate in FifoService; write concurrency tests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HR system API downtime / schema change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Cache department/employee data locally; graceful fallback to manual entry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Large Excel imports (10k+ rows) timing out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Process via Laravel Queue job with progress tracking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User resistance to digital workflow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Training sessions; simplified UI; bilingual support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Report generation slowness on large datasets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Eager-load relations; add DB indexes; async export via queue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FIFO balance drift due to manual DB edits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Restrict direct DB access; add stock reconciliation command (php artisan iw:reconcile)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File storage growth (signatures, documents)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Implement S3-compatible object storage (Laravel Filesystem abstraction)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Appendix A: Sample Laravel Migration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24292E"/>
          <w:sz w:val="18"/>
        </w:rPr>
        <w:t>&lt;?php</w:t>
        <w:br/>
        <w:t>// database/migrations/2026_03_01_000001_create_iw_return_orders_table.php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 {</w:t>
        <w:br/>
        <w:t xml:space="preserve">    public function up(): void</w:t>
        <w:br/>
        <w:t xml:space="preserve">    {</w:t>
        <w:br/>
        <w:t xml:space="preserve">        Schema::create('iw_return_orders', function (Blueprint $table) {</w:t>
        <w:br/>
        <w:t xml:space="preserve">            $table-&gt;id();</w:t>
        <w:br/>
        <w:t xml:space="preserve">            $table-&gt;string('order_number', 50)-&gt;unique();</w:t>
        <w:br/>
        <w:t xml:space="preserve">            $table-&gt;enum('order_type', ['normal', 'custody'])-&gt;default('normal');</w:t>
        <w:br/>
        <w:t xml:space="preserve">            $table-&gt;unsignedBigInteger('original_order_id')-&gt;nullable();</w:t>
        <w:br/>
        <w:t xml:space="preserve">            $table-&gt;unsignedBigInteger('department_id')-&gt;default(0);</w:t>
        <w:br/>
        <w:t xml:space="preserve">            $table-&gt;unsignedBigInteger('employee_id')-&gt;default(0);</w:t>
        <w:br/>
        <w:t xml:space="preserve">            $table-&gt;string('department_name')-&gt;nullable();</w:t>
        <w:br/>
        <w:t xml:space="preserve">            $table-&gt;string('employee_name')-&gt;nullable();</w:t>
        <w:br/>
        <w:t xml:space="preserve">            $table-&gt;enum('status', ['pending','approved','completed','rejected'])-&gt;default('pending');</w:t>
        <w:br/>
        <w:t xml:space="preserve">            $table-&gt;text('notes')-&gt;nullable();</w:t>
        <w:br/>
        <w:t xml:space="preserve">            $table-&gt;unsignedBigInteger('approved_by')-&gt;nullable();</w:t>
        <w:br/>
        <w:t xml:space="preserve">            $table-&gt;timestamp('approved_at')-&gt;nullable();</w:t>
        <w:br/>
        <w:t xml:space="preserve">            $table-&gt;string('signature_url', 500)-&gt;nullable();</w:t>
        <w:br/>
        <w:t xml:space="preserve">            $table-&gt;text('rejection_reason')-&gt;nullable();</w:t>
        <w:br/>
        <w:t xml:space="preserve">            $table-&gt;unsignedBigInteger('created_by');</w:t>
        <w:br/>
        <w:t xml:space="preserve">            $table-&gt;timestamps();</w:t>
        <w:br/>
        <w:br/>
        <w:t xml:space="preserve">            $table-&gt;index('status');</w:t>
        <w:br/>
        <w:t xml:space="preserve">            $table-&gt;index('order_type');</w:t>
        <w:br/>
        <w:t xml:space="preserve">            $table-&gt;index('original_order_id');</w:t>
        <w:br/>
        <w:t xml:space="preserve">            $table-&gt;foreign('approved_by')-&gt;references('id')-&gt;on('users')-&gt;nullOnDelete();</w:t>
        <w:br/>
        <w:t xml:space="preserve">            $table-&gt;foreign('created_by')-&gt;references('id')-&gt;on('users');</w:t>
        <w:br/>
        <w:t xml:space="preserve">        });</w:t>
        <w:br/>
        <w:br/>
        <w:t xml:space="preserve">        Schema::create('iw_return_order_items', function (Blueprint $table) {</w:t>
        <w:br/>
        <w:t xml:space="preserve">            $table-&gt;id();</w:t>
        <w:br/>
        <w:t xml:space="preserve">            $table-&gt;foreignId('order_id')-&gt;constrained('iw_return_orders')-&gt;cascadeOnDelete();</w:t>
        <w:br/>
        <w:t xml:space="preserve">            $table-&gt;foreignId('product_id')-&gt;constrained('iw_products');</w:t>
        <w:br/>
        <w:t xml:space="preserve">            $table-&gt;integer('quantity');</w:t>
        <w:br/>
        <w:t xml:space="preserve">            $table-&gt;integer('approved_quantity')-&gt;nullable();</w:t>
        <w:br/>
        <w:t xml:space="preserve">            $table-&gt;decimal('unit_price', 12, 2)-&gt;default(0);</w:t>
        <w:br/>
        <w:t xml:space="preserve">        });</w:t>
        <w:br/>
        <w:t xml:space="preserve">    }</w:t>
        <w:br/>
        <w:br/>
        <w:t xml:space="preserve">    public function down(): void</w:t>
        <w:br/>
        <w:t xml:space="preserve">    {</w:t>
        <w:br/>
        <w:t xml:space="preserve">        Schema::dropIfExists('iw_return_order_items');</w:t>
        <w:br/>
        <w:t xml:space="preserve">        Schema::dropIfExists('iw_return_orders');</w:t>
        <w:br/>
        <w:t xml:space="preserve">    }</w:t>
        <w:br/>
        <w:t>};</w:t>
        <w:br/>
      </w:r>
    </w:p>
    <w:p/>
    <w:p>
      <w:pPr>
        <w:pStyle w:val="Heading1"/>
        <w:jc w:val="left"/>
      </w:pPr>
      <w:r>
        <w:rPr>
          <w:color w:val="1F497D"/>
        </w:rPr>
        <w:t>Appendix B: Order Number Generation Service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24292E"/>
          <w:sz w:val="18"/>
        </w:rPr>
        <w:t>&lt;?php</w:t>
        <w:br/>
        <w:t>// app/Services/OrderNumberService.php</w:t>
        <w:br/>
        <w:br/>
        <w:t>namespace App\Services;</w:t>
        <w:br/>
        <w:br/>
        <w:t>use Illuminate\Support\Facades\DB;</w:t>
        <w:br/>
        <w:br/>
        <w:t>class OrderNumberService</w:t>
        <w:br/>
        <w:t>{</w:t>
        <w:br/>
        <w:t xml:space="preserve">    public function generate(string $prefix, string $table, string $column = 'order_number'): string</w:t>
        <w:br/>
        <w:t xml:space="preserve">    {</w:t>
        <w:br/>
        <w:t xml:space="preserve">        return DB::transaction(function () use ($prefix, $table, $column) {</w:t>
        <w:br/>
        <w:t xml:space="preserve">            $year = now()-&gt;format('Y');</w:t>
        <w:br/>
        <w:t xml:space="preserve">            $like = "{$prefix}-{$year}-%";</w:t>
        <w:br/>
        <w:br/>
        <w:t xml:space="preserve">            $last = DB::table($table)</w:t>
        <w:br/>
        <w:t xml:space="preserve">                      -&gt;where($column, 'like', $like)</w:t>
        <w:br/>
        <w:t xml:space="preserve">                      -&gt;lockForUpdate()</w:t>
        <w:br/>
        <w:t xml:space="preserve">                      -&gt;orderByDesc($column)</w:t>
        <w:br/>
        <w:t xml:space="preserve">                      -&gt;value($column);</w:t>
        <w:br/>
        <w:br/>
        <w:t xml:space="preserve">            $seq = $last ? ((int) substr($last, -5)) + 1 : 1;</w:t>
        <w:br/>
        <w:br/>
        <w:t xml:space="preserve">            return sprintf('%s-%s-%05d', $prefix, $year, $seq);</w:t>
        <w:br/>
        <w:t xml:space="preserve">        });</w:t>
        <w:br/>
        <w:t xml:space="preserve">    }</w:t>
        <w:br/>
        <w:t>}</w:t>
        <w:br/>
        <w:br/>
        <w:t>// Usage:</w:t>
        <w:br/>
        <w:t>// ADD-YYYYMM-NNNN  → $service-&gt;generate('ADD-'.now()-&gt;format('Ym'), 'iw_add_orders')</w:t>
        <w:br/>
        <w:t>// WD-YYYY-NNNNN    → $service-&gt;generate('WD-'.now()-&gt;format('Y'),   'iw_withdrawal_orders')</w:t>
        <w:br/>
        <w:t>// RT-YYYY-NNNNN    → $service-&gt;generate('RT-'.now()-&gt;format('Y'),   'iw_return_orders')</w:t>
        <w:br/>
        <w:t>// CRT-YYYY-NNNNN   → $service-&gt;generate('CRT-'.now()-&gt;format('Y'),  'iw_return_orders')</w:t>
        <w:br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